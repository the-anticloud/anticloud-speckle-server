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SPECKLE_SERVER</w:t>
      </w:r>
    </w:p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