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SPECKLE_SERVER</w:t>
      </w:r>
    </w:p>
    <w:p>
      <w:pPr>
        <w:pStyle w:val="Heading2"/>
      </w:pPr>
      <w:r>
        <w:t>Why Anticloud Wins in ARCHITECTURAL_DESIGN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Apache 2.0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https://github.com/specklesystems/speckle-server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