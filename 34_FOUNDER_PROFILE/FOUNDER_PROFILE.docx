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founder profil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