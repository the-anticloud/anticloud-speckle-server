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SPECKLE_SERVER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SPECKLE_SERVER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