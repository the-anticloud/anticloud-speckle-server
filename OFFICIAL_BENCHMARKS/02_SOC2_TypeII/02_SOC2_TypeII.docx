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2026-10-02T09:26:04.187301Z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738fa2bbad11d5e66b7d83d5e7c13a20582f96cbfdfac350e35bf68001a0822e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2026-10-02T09:26:04.187301Z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