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2026-10-02T09:26:04.338214Z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14074ac8599f39d86cd99cd3e0f7755573e1efe210d77fbdc11598984bd8c3b9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2026-10-02T09:26:04.338214Z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