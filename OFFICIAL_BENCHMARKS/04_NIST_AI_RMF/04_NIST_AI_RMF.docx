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2026-10-02T09:26:04.651542Z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425847050afe845c073c2adf60ee009a71c97ef976eb0900685e12d9a27864aa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2026-10-02T09:26:04.651542Z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