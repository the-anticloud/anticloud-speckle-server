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2026-10-02T09:26:04.806459Z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3698f454f824c54ebe8299ce25cfd632c3d6730f1abf5dcf711ea8ea62e13d42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2026-10-02T09:26:04.806459Z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