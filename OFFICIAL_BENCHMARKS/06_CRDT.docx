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SPECKLE_SERV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