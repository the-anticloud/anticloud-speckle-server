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2026-10-02T09:26:04.961992Z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5a96cd54d1052adcb45979d9163d8278cc49c41e110b2e78a1069e781c37e4bf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2026-10-02T09:26:04.961992Z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