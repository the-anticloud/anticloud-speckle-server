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2026-10-02T09:26:05.104657Z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77360cec722db85a8242970d0cd0a9a8338ddb6bd0a42a7ec250f9ee3a60fd89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2026-10-02T09:26:05.104657Z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