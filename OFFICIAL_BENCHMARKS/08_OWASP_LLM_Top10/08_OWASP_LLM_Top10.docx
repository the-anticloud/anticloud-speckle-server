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2026-10-02T09:26:05.262567Z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c4da05787a831fa9d7bcdb9984a518e6c9ffa48946feaa5352b61b6353259737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2026-10-02T09:26:05.262567Z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