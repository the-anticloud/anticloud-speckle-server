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2026-10-02T09:26:05.485220Z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42709a99c2eaa47b2c22cc5c572a0aca83ffdb62ae65b519836a785575e1924a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2026-10-02T09:26:05.485220Z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