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2026-10-02T09:26:05.643130Z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6b9a422de57bdbabb68957f3b99e12e05d8b7801698b8ea005c8bbd07ffe9cbd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2026-10-02T09:26:05.643130Z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