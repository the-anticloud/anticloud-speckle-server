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SPECKLE_SERVER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./speckle_server_binary \</w:t>
        <w:br/>
        <w:t xml:space="preserve">  --manifest ./speckle_server_build_manifest.json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