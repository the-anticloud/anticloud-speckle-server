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2026-10-02T09:26:05.866288Z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fb67b0a633f05e4b79d75b6982ffd0ffdc45a17592d36a5e5aad6779b7744b06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2026-10-02T09:26:05.866288Z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