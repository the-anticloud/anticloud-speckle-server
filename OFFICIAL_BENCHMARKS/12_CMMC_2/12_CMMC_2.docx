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2026-10-02T09:26:06.044698Z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a4245f2f00602c4c694b86e4caa70389e4c9d07808b41010aa01335951498645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2026-10-02T09:26:06.044698Z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