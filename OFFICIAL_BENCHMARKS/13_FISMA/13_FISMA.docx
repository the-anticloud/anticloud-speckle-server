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2026-10-02T09:26:06.197611Z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5ec1969a579155d6f14622565d455435eb7d84902b0ead96ccff403ccf54be55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2026-10-02T09:26:06.197611Z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