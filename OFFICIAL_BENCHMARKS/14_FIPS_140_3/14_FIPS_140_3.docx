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14 Fips 140 3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FIPS 140-3 (Cryptographic Module Validation)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2026-10-02T09:26:06.344526Z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14_FIPS_140_3</w:t>
            </w:r>
          </w:p>
        </w:tc>
      </w:tr>
    </w:tbl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16055c2d7559282dd803f09a0894518dcc392004198fc069d25930d28cda702d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cacd1e7046bd8ef767100b29051026d95069440391386bf242b08ea6b180a443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2026-10-02T09:26:06.344526Z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