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2026-10-02T09:26:06.492950Z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e4dd3e02aafd23f468adeaf8fae063435ee9181c6bffac78158e124e11f3fd54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2026-10-02T09:26:06.492950Z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