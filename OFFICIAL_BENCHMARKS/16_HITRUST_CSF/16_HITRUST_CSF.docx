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2026-10-02T09:26:06.648881Z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8f6c6f00fd10fc9b113956387fb0d01867641dfd89c34fc6773a8ef44253c772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2026-10-02T09:26:06.648881Z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