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17 Tisax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TISAX (Trusted Information Security Assessment Exchange) AL2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2026-10-02T09:26:06.888657Z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17_TISAX</w:t>
            </w:r>
          </w:p>
        </w:tc>
      </w:tr>
    </w:tbl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fb37b916f1c317c6bd48a882887182d36c4de5ac973a102bb28df61ac0e1c29a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760aaeaec1fd0607e0f88f471387a27c801f2d021b2121a5ec2641bc75f1d5c6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2026-10-02T09:26:06.888657Z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