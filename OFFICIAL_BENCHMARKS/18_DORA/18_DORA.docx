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2026-10-02T09:26:07.043567Z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762104bb06b8677da591ba8b885c1650e76a61ea1c886b6a0cfae515de340b92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2026-10-02T09:26:07.043567Z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