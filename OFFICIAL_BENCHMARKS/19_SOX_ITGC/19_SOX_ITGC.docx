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2026-10-02T09:26:07.365396Z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623aed9ab12d478fdb6e03b6905b944f91ac2167e3a2855bc4a1b63a8b836713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2026-10-02T09:26:07.365396Z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