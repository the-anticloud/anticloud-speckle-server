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2026-10-02T09:26:07.515312Z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d58130271692bc3307a7434aa7342cda6a94c8164d93ff7b50e27136bb846b41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2026-10-02T09:26:07.515312Z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