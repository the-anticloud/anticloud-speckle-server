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2026-10-02T09:26:07.716198Z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dc0296e549d3e322e703f21060530c8f19c82cd2a980a81b4e4f41a099bd1344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2026-10-02T09:26:07.716198Z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