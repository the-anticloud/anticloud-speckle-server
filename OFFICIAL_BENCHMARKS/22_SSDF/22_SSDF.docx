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2026-10-02T09:26:07.874107Z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c5a5153ca2e4806afa7229c1e4922f972543330516a056e8e15999622985bb8f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2026-10-02T09:26:07.874107Z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