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2026-10-02T09:26:08.019534Z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7f245e91f875fbb7446636d28c28a33e654b68052a328341fff1a6ec0dcf2329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2026-10-02T09:26:08.019534Z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