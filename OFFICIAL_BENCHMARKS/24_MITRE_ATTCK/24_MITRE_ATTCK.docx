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2026-10-02T09:26:08.186437Z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e2fd106afa9d7dfcbbe959fcbc09d4fd06bcf165c9704112c06144148274ea78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2026-10-02T09:26:08.186437Z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