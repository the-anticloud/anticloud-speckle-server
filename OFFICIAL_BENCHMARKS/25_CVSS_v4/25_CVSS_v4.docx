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2026-10-02T09:26:08.332541Z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b6db1db2d652c8829e8b3e861508a4c85367d6c8af2c578886c9ed7f30b717f9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2026-10-02T09:26:08.332541Z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