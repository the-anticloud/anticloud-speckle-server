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2026-10-02T09:26:08.473964Z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5defe56ea1c011cb9bf1f4324c9036f99f410b317c25ee3006f548418b9ff684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2026-10-02T09:26:08.473964Z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